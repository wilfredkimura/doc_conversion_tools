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markdown file.</w:t>
        <w:br/>
        <w:t>- Item 1</w:t>
        <w:br/>
        <w:t>- 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